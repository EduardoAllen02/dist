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016A8" w14:textId="77777777" w:rsidR="00EE59B3" w:rsidRDefault="00A13E1F">
      <w:pPr>
        <w:pStyle w:val="Ttulo"/>
      </w:pPr>
      <w:r>
        <w:t>Self-Hosted Deployment Guide</w:t>
      </w:r>
    </w:p>
    <w:p w14:paraId="6F42229D" w14:textId="5F1AFD55" w:rsidR="00EE59B3" w:rsidRDefault="00A13E1F">
      <w:pPr>
        <w:pStyle w:val="Ttulo1"/>
      </w:pPr>
      <w:r>
        <w:t>Overview</w:t>
      </w:r>
    </w:p>
    <w:p w14:paraId="5736DD57" w14:textId="77777777" w:rsidR="00EE59B3" w:rsidRDefault="00A13E1F">
      <w:r>
        <w:t>This project consists of a single shared dist and one assets folder per floor. The dist does not need to be re-exported when floors change — only the assets folders do.</w:t>
      </w:r>
    </w:p>
    <w:p w14:paraId="6ED639A1" w14:textId="77777777" w:rsidR="00EE59B3" w:rsidRDefault="00A13E1F">
      <w:pPr>
        <w:pStyle w:val="Ttulo1"/>
      </w:pPr>
      <w:r>
        <w:t>Folder Structure on Your Server / S3 Bucket</w:t>
      </w:r>
    </w:p>
    <w:p w14:paraId="2B6DCC53" w14:textId="4C8EA51B" w:rsidR="00EE59B3" w:rsidRDefault="00A13E1F">
      <w:r>
        <w:rPr>
          <w:rFonts w:ascii="Courier New" w:hAnsi="Courier New"/>
          <w:sz w:val="18"/>
        </w:rPr>
        <w:t>your-bucket/</w:t>
      </w:r>
      <w:r>
        <w:rPr>
          <w:rFonts w:ascii="Courier New" w:hAnsi="Courier New"/>
          <w:sz w:val="18"/>
        </w:rPr>
        <w:br/>
        <w:t xml:space="preserve">  dist/                          ← single dist, shared by all floors</w:t>
      </w:r>
      <w:r>
        <w:rPr>
          <w:rFonts w:ascii="Courier New" w:hAnsi="Courier New"/>
          <w:sz w:val="18"/>
        </w:rPr>
        <w:br/>
        <w:t xml:space="preserve">    index.html</w:t>
      </w:r>
      <w:r>
        <w:rPr>
          <w:rFonts w:ascii="Courier New" w:hAnsi="Courier New"/>
          <w:sz w:val="18"/>
        </w:rPr>
        <w:br/>
        <w:t xml:space="preserve">    player.js</w:t>
      </w:r>
      <w:r>
        <w:rPr>
          <w:rFonts w:ascii="Courier New" w:hAnsi="Courier New"/>
          <w:sz w:val="18"/>
        </w:rPr>
        <w:br/>
        <w:t xml:space="preserve">    app.js</w:t>
      </w:r>
      <w:r>
        <w:rPr>
          <w:rFonts w:ascii="Courier New" w:hAnsi="Courier New"/>
          <w:sz w:val="18"/>
        </w:rPr>
        <w:br/>
        <w:t xml:space="preserve">    floor-navigator.js</w:t>
      </w:r>
      <w:r>
        <w:rPr>
          <w:rFonts w:ascii="Courier New" w:hAnsi="Courier New"/>
          <w:sz w:val="18"/>
        </w:rPr>
        <w:br/>
        <w:t xml:space="preserve">    floor-navigator.css</w:t>
      </w:r>
      <w:r>
        <w:rPr>
          <w:rFonts w:ascii="Courier New" w:hAnsi="Courier New"/>
          <w:sz w:val="18"/>
        </w:rPr>
        <w:br/>
        <w:t xml:space="preserve">    patch-app.js</w:t>
      </w:r>
      <w:r>
        <w:rPr>
          <w:rFonts w:ascii="Courier New" w:hAnsi="Courier New"/>
          <w:sz w:val="18"/>
        </w:rPr>
        <w:br/>
        <w:t xml:space="preserve">    [fonts, icons, etc.]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SAP0/                          ← GF assets </w:t>
      </w:r>
      <w:r>
        <w:rPr>
          <w:rFonts w:ascii="Courier New" w:hAnsi="Courier New"/>
          <w:sz w:val="18"/>
        </w:rPr>
        <w:br/>
        <w:t xml:space="preserve">    Ia9teGNuMXei6WqP1rKIgw/      ← GF ID tour folder</w:t>
      </w:r>
      <w:r>
        <w:rPr>
          <w:rFonts w:ascii="Courier New" w:hAnsi="Courier New"/>
          <w:sz w:val="18"/>
        </w:rPr>
        <w:br/>
        <w:t xml:space="preserve">      </w:t>
      </w:r>
      <w:proofErr w:type="spellStart"/>
      <w:r>
        <w:rPr>
          <w:rFonts w:ascii="Courier New" w:hAnsi="Courier New"/>
          <w:sz w:val="18"/>
        </w:rPr>
        <w:t>tourData.json</w:t>
      </w:r>
      <w:proofErr w:type="spellEnd"/>
      <w:r>
        <w:rPr>
          <w:rFonts w:ascii="Courier New" w:hAnsi="Courier New"/>
          <w:sz w:val="18"/>
        </w:rPr>
        <w:br/>
        <w:t xml:space="preserve">      </w:t>
      </w:r>
      <w:proofErr w:type="spellStart"/>
      <w:r>
        <w:rPr>
          <w:rFonts w:ascii="Courier New" w:hAnsi="Courier New"/>
          <w:sz w:val="18"/>
        </w:rPr>
        <w:t>userData.json</w:t>
      </w:r>
      <w:proofErr w:type="spellEnd"/>
      <w:r>
        <w:rPr>
          <w:rFonts w:ascii="Courier New" w:hAnsi="Courier New"/>
          <w:sz w:val="18"/>
        </w:rPr>
        <w:br/>
        <w:t xml:space="preserve">      mesh/</w:t>
      </w:r>
      <w:r>
        <w:rPr>
          <w:rFonts w:ascii="Courier New" w:hAnsi="Courier New"/>
          <w:sz w:val="18"/>
        </w:rPr>
        <w:br/>
        <w:t xml:space="preserve">      </w:t>
      </w:r>
      <w:proofErr w:type="spellStart"/>
      <w:r>
        <w:rPr>
          <w:rFonts w:ascii="Courier New" w:hAnsi="Courier New"/>
          <w:sz w:val="18"/>
        </w:rPr>
        <w:t>pano</w:t>
      </w:r>
      <w:proofErr w:type="spellEnd"/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br/>
        <w:t xml:space="preserve">      </w:t>
      </w:r>
      <w:proofErr w:type="spellStart"/>
      <w:r>
        <w:rPr>
          <w:rFonts w:ascii="Courier New" w:hAnsi="Courier New"/>
          <w:sz w:val="18"/>
        </w:rPr>
        <w:t>auto_floorplans</w:t>
      </w:r>
      <w:proofErr w:type="spellEnd"/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br/>
        <w:t xml:space="preserve">      </w:t>
      </w:r>
      <w:proofErr w:type="spellStart"/>
      <w:r>
        <w:rPr>
          <w:rFonts w:ascii="Courier New" w:hAnsi="Courier New"/>
          <w:sz w:val="18"/>
        </w:rPr>
        <w:t>user_floorplans</w:t>
      </w:r>
      <w:proofErr w:type="spellEnd"/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SAP1/                          ← 1F assets</w:t>
      </w:r>
      <w:r>
        <w:rPr>
          <w:rFonts w:ascii="Courier New" w:hAnsi="Courier New"/>
          <w:sz w:val="18"/>
        </w:rPr>
        <w:br/>
        <w:t xml:space="preserve">    u16wb_b4P-S3qKWzk0agug/      ← 1F ID tour folder</w:t>
      </w:r>
      <w:r>
        <w:rPr>
          <w:rFonts w:ascii="Courier New" w:hAnsi="Courier New"/>
          <w:sz w:val="18"/>
        </w:rPr>
        <w:br/>
        <w:t xml:space="preserve">      </w:t>
      </w:r>
      <w:proofErr w:type="spellStart"/>
      <w:r>
        <w:rPr>
          <w:rFonts w:ascii="Courier New" w:hAnsi="Courier New"/>
          <w:sz w:val="18"/>
        </w:rPr>
        <w:t>tourData.json</w:t>
      </w:r>
      <w:proofErr w:type="spellEnd"/>
      <w:r>
        <w:rPr>
          <w:rFonts w:ascii="Courier New" w:hAnsi="Courier New"/>
          <w:sz w:val="18"/>
        </w:rPr>
        <w:t xml:space="preserve"> 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SAP2/  SAP3/  SAP4/  SAP5/  SAP6/   ← one folder per floor</w:t>
      </w:r>
    </w:p>
    <w:p w14:paraId="15911DCA" w14:textId="11108819" w:rsidR="00F870E0" w:rsidRPr="00F870E0" w:rsidRDefault="00F870E0" w:rsidP="00F870E0">
      <w:pPr>
        <w:rPr>
          <w:b/>
          <w:bCs/>
        </w:rPr>
      </w:pPr>
      <w:r w:rsidRPr="00F870E0">
        <w:drawing>
          <wp:anchor distT="0" distB="0" distL="114300" distR="114300" simplePos="0" relativeHeight="251555328" behindDoc="1" locked="0" layoutInCell="1" allowOverlap="1" wp14:anchorId="6010DC27" wp14:editId="768C16B8">
            <wp:simplePos x="0" y="0"/>
            <wp:positionH relativeFrom="column">
              <wp:posOffset>55590</wp:posOffset>
            </wp:positionH>
            <wp:positionV relativeFrom="paragraph">
              <wp:posOffset>241660</wp:posOffset>
            </wp:positionV>
            <wp:extent cx="2156603" cy="2724131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603" cy="2724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0E0">
        <w:rPr>
          <w:rFonts w:ascii="Courier New" w:hAnsi="Courier New"/>
          <w:sz w:val="18"/>
        </w:rPr>
        <w:drawing>
          <wp:anchor distT="0" distB="0" distL="114300" distR="114300" simplePos="0" relativeHeight="251566592" behindDoc="1" locked="0" layoutInCell="1" allowOverlap="1" wp14:anchorId="003BB7C1" wp14:editId="199AE9D3">
            <wp:simplePos x="0" y="0"/>
            <wp:positionH relativeFrom="column">
              <wp:posOffset>2453640</wp:posOffset>
            </wp:positionH>
            <wp:positionV relativeFrom="paragraph">
              <wp:posOffset>241072</wp:posOffset>
            </wp:positionV>
            <wp:extent cx="1639019" cy="18669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5310"/>
                    <a:stretch/>
                  </pic:blipFill>
                  <pic:spPr bwMode="auto">
                    <a:xfrm>
                      <a:off x="0" y="0"/>
                      <a:ext cx="1639019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</w:t>
      </w:r>
      <w:r w:rsidRPr="00F870E0">
        <w:rPr>
          <w:b/>
          <w:bCs/>
          <w:color w:val="1F497D" w:themeColor="text2"/>
        </w:rPr>
        <w:t>BUCKET / Server                                           DIST/</w:t>
      </w:r>
    </w:p>
    <w:p w14:paraId="1489DDD3" w14:textId="729CF748" w:rsidR="00F870E0" w:rsidRDefault="00F870E0" w:rsidP="00F870E0">
      <w:r>
        <w:rPr>
          <w:rFonts w:ascii="Courier New" w:hAnsi="Courier New"/>
          <w:noProof/>
          <w:sz w:val="18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355D7180" wp14:editId="6AA50098">
                <wp:simplePos x="0" y="0"/>
                <wp:positionH relativeFrom="column">
                  <wp:posOffset>2554497</wp:posOffset>
                </wp:positionH>
                <wp:positionV relativeFrom="paragraph">
                  <wp:posOffset>246248</wp:posOffset>
                </wp:positionV>
                <wp:extent cx="1676760" cy="253461"/>
                <wp:effectExtent l="57150" t="38100" r="76200" b="895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760" cy="2534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FA31C" id="Rectángulo 4" o:spid="_x0000_s1026" style="position:absolute;margin-left:201.15pt;margin-top:19.4pt;width:132.05pt;height:19.9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" filled="f" strokecolor="red" strokeweight="3pt">
                <v:shadow on="t" color="black" opacity="22937f" origin=",.5" offset="0,.63889mm"/>
              </v:rect>
            </w:pict>
          </mc:Fallback>
        </mc:AlternateContent>
      </w:r>
      <w:r>
        <w:rPr>
          <w:rFonts w:ascii="Courier New" w:hAnsi="Courier New"/>
          <w:noProof/>
          <w:sz w:val="18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67FEB622" wp14:editId="084DF68A">
                <wp:simplePos x="0" y="0"/>
                <wp:positionH relativeFrom="column">
                  <wp:posOffset>4299908</wp:posOffset>
                </wp:positionH>
                <wp:positionV relativeFrom="paragraph">
                  <wp:posOffset>250969</wp:posOffset>
                </wp:positionV>
                <wp:extent cx="2053087" cy="422694"/>
                <wp:effectExtent l="0" t="0" r="23495" b="158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087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3ADB4" w14:textId="7E2338FA" w:rsidR="00F870E0" w:rsidRDefault="00F870E0"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←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 xml:space="preserve"> floor-navigator.js: UI logic and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EB62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38.6pt;margin-top:19.75pt;width:161.65pt;height:33.3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" fillcolor="white [3201]" strokeweight=".5pt">
                <v:textbox>
                  <w:txbxContent>
                    <w:p w14:paraId="0843ADB4" w14:textId="7E2338FA" w:rsidR="00F870E0" w:rsidRDefault="00F870E0">
                      <w:r>
                        <w:rPr>
                          <w:rFonts w:ascii="Courier New" w:hAnsi="Courier New"/>
                          <w:sz w:val="18"/>
                        </w:rPr>
                        <w:t>←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 xml:space="preserve"> floor-navigator.js: UI logic and design</w:t>
                      </w:r>
                    </w:p>
                  </w:txbxContent>
                </v:textbox>
              </v:shape>
            </w:pict>
          </mc:Fallback>
        </mc:AlternateContent>
      </w:r>
    </w:p>
    <w:p w14:paraId="54C10BB6" w14:textId="22900B85" w:rsidR="00A13E1F" w:rsidRDefault="00A13E1F"/>
    <w:p w14:paraId="36092C68" w14:textId="56EF6E7B" w:rsidR="00A13E1F" w:rsidRDefault="00F870E0">
      <w:r>
        <w:rPr>
          <w:rFonts w:ascii="Courier New" w:hAnsi="Courier New"/>
          <w:noProof/>
          <w:sz w:val="18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14AB3615" wp14:editId="521FFBCB">
                <wp:simplePos x="0" y="0"/>
                <wp:positionH relativeFrom="column">
                  <wp:posOffset>4297345</wp:posOffset>
                </wp:positionH>
                <wp:positionV relativeFrom="paragraph">
                  <wp:posOffset>155826</wp:posOffset>
                </wp:positionV>
                <wp:extent cx="2053087" cy="422694"/>
                <wp:effectExtent l="0" t="0" r="23495" b="158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087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4F352" w14:textId="73DE5A69" w:rsidR="00F870E0" w:rsidRDefault="00F870E0" w:rsidP="00F870E0"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← floor-navigator.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css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Block UI interferences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3615" id="Cuadro de texto 6" o:spid="_x0000_s1027" type="#_x0000_t202" style="position:absolute;margin-left:338.35pt;margin-top:12.25pt;width:161.65pt;height:33.3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" fillcolor="white [3201]" strokeweight=".5pt">
                <v:textbox>
                  <w:txbxContent>
                    <w:p w14:paraId="2C14F352" w14:textId="73DE5A69" w:rsidR="00F870E0" w:rsidRDefault="00F870E0" w:rsidP="00F870E0">
                      <w:r>
                        <w:rPr>
                          <w:rFonts w:ascii="Courier New" w:hAnsi="Courier New"/>
                          <w:sz w:val="18"/>
                        </w:rPr>
                        <w:t>← floor-navigator.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css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 xml:space="preserve">: 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>Block UI interferences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/>
          <w:noProof/>
          <w:sz w:val="18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2EC08E9C" wp14:editId="7C683E2E">
                <wp:simplePos x="0" y="0"/>
                <wp:positionH relativeFrom="column">
                  <wp:posOffset>2499336</wp:posOffset>
                </wp:positionH>
                <wp:positionV relativeFrom="paragraph">
                  <wp:posOffset>155779</wp:posOffset>
                </wp:positionV>
                <wp:extent cx="1676760" cy="253461"/>
                <wp:effectExtent l="57150" t="38100" r="76200" b="8953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760" cy="2534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E4C38" id="Rectángulo 5" o:spid="_x0000_s1026" style="position:absolute;margin-left:196.8pt;margin-top:12.25pt;width:132.05pt;height:19.9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" filled="f" strokecolor="red" strokeweight="3pt">
                <v:shadow on="t" color="black" opacity="22937f" origin=",.5" offset="0,.63889mm"/>
              </v:rect>
            </w:pict>
          </mc:Fallback>
        </mc:AlternateContent>
      </w:r>
    </w:p>
    <w:p w14:paraId="30E2441F" w14:textId="79795CA6" w:rsidR="00A13E1F" w:rsidRDefault="00A13E1F"/>
    <w:p w14:paraId="2F24CC07" w14:textId="6C45E8D6" w:rsidR="00A13E1F" w:rsidRDefault="00A13E1F"/>
    <w:p w14:paraId="628432FF" w14:textId="77777777" w:rsidR="00A13E1F" w:rsidRDefault="00A13E1F"/>
    <w:p w14:paraId="5267E47E" w14:textId="77777777" w:rsidR="00A13E1F" w:rsidRDefault="00A13E1F"/>
    <w:p w14:paraId="2E44694A" w14:textId="04A53ED3" w:rsidR="00EE59B3" w:rsidRDefault="00A13E1F">
      <w:r>
        <w:lastRenderedPageBreak/>
        <w:t>The wrapper folder name (</w:t>
      </w:r>
      <w:proofErr w:type="gramStart"/>
      <w:r>
        <w:t>e.g.</w:t>
      </w:r>
      <w:proofErr w:type="gramEnd"/>
      <w:r>
        <w:t xml:space="preserve"> SAP0, SAP1) can be anything. What matters is that each one contains exactly one subfolder named after the tour ID.</w:t>
      </w:r>
    </w:p>
    <w:p w14:paraId="11880D42" w14:textId="5C40095A" w:rsidR="00EE59B3" w:rsidRDefault="00A13E1F">
      <w:pPr>
        <w:pStyle w:val="Ttulo1"/>
      </w:pPr>
      <w:r>
        <w:t>What to Change in floor-navigator.js</w:t>
      </w:r>
    </w:p>
    <w:p w14:paraId="2B715A7F" w14:textId="6A641504" w:rsidR="00EE59B3" w:rsidRDefault="00F870E0">
      <w:r w:rsidRPr="00F870E0">
        <w:drawing>
          <wp:anchor distT="0" distB="0" distL="114300" distR="114300" simplePos="0" relativeHeight="251593216" behindDoc="1" locked="0" layoutInCell="1" allowOverlap="1" wp14:anchorId="75E593CA" wp14:editId="31E4B8A2">
            <wp:simplePos x="0" y="0"/>
            <wp:positionH relativeFrom="column">
              <wp:posOffset>-606454</wp:posOffset>
            </wp:positionH>
            <wp:positionV relativeFrom="paragraph">
              <wp:posOffset>290195</wp:posOffset>
            </wp:positionV>
            <wp:extent cx="7031387" cy="3899002"/>
            <wp:effectExtent l="0" t="0" r="0" b="635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1387" cy="389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E1F">
        <w:t>Open floor-navigator.js and update the values at the top of the file:</w:t>
      </w:r>
      <w:r w:rsidRPr="00F870E0">
        <w:rPr>
          <w:rFonts w:ascii="Courier New" w:hAnsi="Courier New"/>
          <w:noProof/>
          <w:sz w:val="18"/>
        </w:rPr>
        <w:t xml:space="preserve"> </w:t>
      </w:r>
    </w:p>
    <w:p w14:paraId="1774DAE3" w14:textId="60975298" w:rsidR="00F870E0" w:rsidRDefault="008C487E">
      <w:r w:rsidRPr="00F870E0"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BDD47EC" wp14:editId="384E7BB4">
                <wp:simplePos x="0" y="0"/>
                <wp:positionH relativeFrom="column">
                  <wp:posOffset>26443</wp:posOffset>
                </wp:positionH>
                <wp:positionV relativeFrom="paragraph">
                  <wp:posOffset>245082</wp:posOffset>
                </wp:positionV>
                <wp:extent cx="3322955" cy="207559"/>
                <wp:effectExtent l="57150" t="38100" r="67945" b="9779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2075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86A1D" id="Rectángulo 8" o:spid="_x0000_s1026" style="position:absolute;margin-left:2.1pt;margin-top:19.3pt;width:261.65pt;height:16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" filled="f" strokecolor="red" strokeweight="3pt">
                <v:shadow on="t" color="black" opacity="22937f" origin=",.5" offset="0,.63889mm"/>
              </v:rect>
            </w:pict>
          </mc:Fallback>
        </mc:AlternateContent>
      </w:r>
      <w:r w:rsidR="00F870E0" w:rsidRPr="00F870E0"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3222D58" wp14:editId="3D4D9370">
                <wp:simplePos x="0" y="0"/>
                <wp:positionH relativeFrom="column">
                  <wp:posOffset>3469943</wp:posOffset>
                </wp:positionH>
                <wp:positionV relativeFrom="paragraph">
                  <wp:posOffset>200158</wp:posOffset>
                </wp:positionV>
                <wp:extent cx="2053087" cy="798394"/>
                <wp:effectExtent l="0" t="0" r="23495" b="2095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087" cy="798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522A1" w14:textId="4757893A" w:rsidR="00F870E0" w:rsidRDefault="00F870E0" w:rsidP="00F870E0"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 xml:space="preserve">←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 xml:space="preserve">DIST_BASE: URL to single shared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dis</w:t>
                            </w:r>
                            <w:r w:rsidR="008C487E">
                              <w:rPr>
                                <w:rFonts w:ascii="Courier New" w:hAnsi="Courier New"/>
                                <w:sz w:val="18"/>
                              </w:rPr>
                              <w:t>t</w:t>
                            </w:r>
                            <w:proofErr w:type="spellEnd"/>
                            <w:r w:rsidR="008C487E">
                              <w:rPr>
                                <w:rFonts w:ascii="Courier New" w:hAnsi="Courier New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="008C487E">
                              <w:rPr>
                                <w:rFonts w:ascii="Courier New" w:hAnsi="Courier New"/>
                                <w:sz w:val="18"/>
                              </w:rPr>
                              <w:t>eg</w:t>
                            </w:r>
                            <w:proofErr w:type="spellEnd"/>
                            <w:r w:rsidR="008C487E"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 w:rsidR="008C487E" w:rsidRPr="008C487E">
                              <w:t xml:space="preserve"> </w:t>
                            </w:r>
                            <w:r w:rsidR="008C487E" w:rsidRPr="008C487E">
                              <w:rPr>
                                <w:rFonts w:ascii="Calibri" w:hAnsi="Calibri" w:cs="Calibri"/>
                                <w:color w:val="365F91" w:themeColor="accent1" w:themeShade="BF"/>
                                <w:sz w:val="16"/>
                                <w:szCs w:val="20"/>
                              </w:rPr>
                              <w:t>https://virtualtours3d.s3.eu-west-1.amazonaws.com/</w:t>
                            </w:r>
                            <w:r w:rsidR="008C487E" w:rsidRPr="008C487E">
                              <w:rPr>
                                <w:rFonts w:ascii="Calibri" w:hAnsi="Calibri" w:cs="Calibri"/>
                                <w:color w:val="365F91" w:themeColor="accent1" w:themeShade="BF"/>
                                <w:sz w:val="16"/>
                                <w:szCs w:val="20"/>
                              </w:rPr>
                              <w:t>dist/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22D58" id="Cuadro de texto 9" o:spid="_x0000_s1028" type="#_x0000_t202" style="position:absolute;margin-left:273.2pt;margin-top:15.75pt;width:161.65pt;height:62.8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" fillcolor="white [3201]" strokeweight=".5pt">
                <v:textbox>
                  <w:txbxContent>
                    <w:p w14:paraId="7FD522A1" w14:textId="4757893A" w:rsidR="00F870E0" w:rsidRDefault="00F870E0" w:rsidP="00F870E0">
                      <w:r>
                        <w:rPr>
                          <w:rFonts w:ascii="Courier New" w:hAnsi="Courier New"/>
                          <w:sz w:val="18"/>
                        </w:rPr>
                        <w:t xml:space="preserve">← </w:t>
                      </w:r>
                      <w:r>
                        <w:rPr>
                          <w:rFonts w:ascii="Courier New" w:hAnsi="Courier New"/>
                          <w:sz w:val="18"/>
                        </w:rPr>
                        <w:t xml:space="preserve">DIST_BASE: URL to single shared </w:t>
                      </w:r>
                      <w:proofErr w:type="spellStart"/>
                      <w:r>
                        <w:rPr>
                          <w:rFonts w:ascii="Courier New" w:hAnsi="Courier New"/>
                          <w:sz w:val="18"/>
                        </w:rPr>
                        <w:t>dis</w:t>
                      </w:r>
                      <w:r w:rsidR="008C487E">
                        <w:rPr>
                          <w:rFonts w:ascii="Courier New" w:hAnsi="Courier New"/>
                          <w:sz w:val="18"/>
                        </w:rPr>
                        <w:t>t</w:t>
                      </w:r>
                      <w:proofErr w:type="spellEnd"/>
                      <w:r w:rsidR="008C487E">
                        <w:rPr>
                          <w:rFonts w:ascii="Courier New" w:hAnsi="Courier New"/>
                          <w:sz w:val="18"/>
                        </w:rPr>
                        <w:t xml:space="preserve">, </w:t>
                      </w:r>
                      <w:proofErr w:type="spellStart"/>
                      <w:r w:rsidR="008C487E">
                        <w:rPr>
                          <w:rFonts w:ascii="Courier New" w:hAnsi="Courier New"/>
                          <w:sz w:val="18"/>
                        </w:rPr>
                        <w:t>eg</w:t>
                      </w:r>
                      <w:proofErr w:type="spellEnd"/>
                      <w:r w:rsidR="008C487E"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 w:rsidR="008C487E" w:rsidRPr="008C487E">
                        <w:t xml:space="preserve"> </w:t>
                      </w:r>
                      <w:r w:rsidR="008C487E" w:rsidRPr="008C487E">
                        <w:rPr>
                          <w:rFonts w:ascii="Calibri" w:hAnsi="Calibri" w:cs="Calibri"/>
                          <w:color w:val="365F91" w:themeColor="accent1" w:themeShade="BF"/>
                          <w:sz w:val="16"/>
                          <w:szCs w:val="20"/>
                        </w:rPr>
                        <w:t>https://virtualtours3d.s3.eu-west-1.amazonaws.com/</w:t>
                      </w:r>
                      <w:r w:rsidR="008C487E" w:rsidRPr="008C487E">
                        <w:rPr>
                          <w:rFonts w:ascii="Calibri" w:hAnsi="Calibri" w:cs="Calibri"/>
                          <w:color w:val="365F91" w:themeColor="accent1" w:themeShade="BF"/>
                          <w:sz w:val="16"/>
                          <w:szCs w:val="20"/>
                        </w:rPr>
                        <w:t>dist/</w:t>
                      </w:r>
                    </w:p>
                  </w:txbxContent>
                </v:textbox>
              </v:shape>
            </w:pict>
          </mc:Fallback>
        </mc:AlternateContent>
      </w:r>
    </w:p>
    <w:p w14:paraId="3ED9A1AC" w14:textId="24FD5C69" w:rsidR="00F870E0" w:rsidRDefault="00F870E0"/>
    <w:p w14:paraId="588F3FF6" w14:textId="211BF11C" w:rsidR="00F870E0" w:rsidRDefault="008C487E">
      <w:r w:rsidRPr="00F870E0"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475573C5" wp14:editId="7744DA06">
                <wp:simplePos x="0" y="0"/>
                <wp:positionH relativeFrom="column">
                  <wp:posOffset>952500</wp:posOffset>
                </wp:positionH>
                <wp:positionV relativeFrom="paragraph">
                  <wp:posOffset>180340</wp:posOffset>
                </wp:positionV>
                <wp:extent cx="2299647" cy="800100"/>
                <wp:effectExtent l="0" t="0" r="24765" b="190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647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C3441" w14:textId="0BE7705B" w:rsidR="008C487E" w:rsidRPr="00FE319A" w:rsidRDefault="008C487E" w:rsidP="008C487E"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 xml:space="preserve">Landing page URL and Imagen/buttons folder </w:t>
                            </w:r>
                            <w:proofErr w:type="spellStart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>url</w:t>
                            </w:r>
                            <w:proofErr w:type="spellEnd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>eg</w:t>
                            </w:r>
                            <w:proofErr w:type="spellEnd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 xml:space="preserve">: </w:t>
                            </w:r>
                            <w:r w:rsidRPr="00FE319A">
                              <w:rPr>
                                <w:rFonts w:ascii="Calibri" w:hAnsi="Calibri" w:cs="Calibri"/>
                                <w:color w:val="365F91" w:themeColor="accent1" w:themeShade="BF"/>
                                <w:sz w:val="20"/>
                                <w:szCs w:val="24"/>
                              </w:rPr>
                              <w:t>https://virtualtours3d.s3.eu-west-1.amazonaws.com/</w:t>
                            </w:r>
                            <w:r w:rsidRPr="00FE319A">
                              <w:rPr>
                                <w:rFonts w:ascii="Calibri" w:hAnsi="Calibri" w:cs="Calibri"/>
                                <w:color w:val="365F91" w:themeColor="accent1" w:themeShade="BF"/>
                                <w:sz w:val="20"/>
                                <w:szCs w:val="24"/>
                              </w:rPr>
                              <w:t>buttons</w:t>
                            </w:r>
                            <w:r w:rsidRPr="00FE319A">
                              <w:rPr>
                                <w:rFonts w:ascii="Calibri" w:hAnsi="Calibri" w:cs="Calibri"/>
                                <w:color w:val="365F91" w:themeColor="accent1" w:themeShade="BF"/>
                                <w:sz w:val="20"/>
                                <w:szCs w:val="24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573C5" id="Cuadro de texto 12" o:spid="_x0000_s1029" type="#_x0000_t202" style="position:absolute;margin-left:75pt;margin-top:14.2pt;width:181.05pt;height:63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" fillcolor="white [3201]" strokeweight=".5pt">
                <v:textbox>
                  <w:txbxContent>
                    <w:p w14:paraId="68FC3441" w14:textId="0BE7705B" w:rsidR="008C487E" w:rsidRPr="00FE319A" w:rsidRDefault="008C487E" w:rsidP="008C487E">
                      <w:r w:rsidRPr="00FE319A">
                        <w:rPr>
                          <w:rFonts w:ascii="Courier New" w:hAnsi="Courier New"/>
                          <w:sz w:val="18"/>
                        </w:rPr>
                        <w:t xml:space="preserve">Landing page URL and Imagen/buttons folder </w:t>
                      </w:r>
                      <w:proofErr w:type="spellStart"/>
                      <w:r w:rsidRPr="00FE319A">
                        <w:rPr>
                          <w:rFonts w:ascii="Courier New" w:hAnsi="Courier New"/>
                          <w:sz w:val="18"/>
                        </w:rPr>
                        <w:t>url</w:t>
                      </w:r>
                      <w:proofErr w:type="spellEnd"/>
                      <w:r w:rsidRPr="00FE319A">
                        <w:rPr>
                          <w:rFonts w:ascii="Courier New" w:hAnsi="Courier New"/>
                          <w:sz w:val="18"/>
                        </w:rPr>
                        <w:t xml:space="preserve">, </w:t>
                      </w:r>
                      <w:proofErr w:type="spellStart"/>
                      <w:r w:rsidRPr="00FE319A">
                        <w:rPr>
                          <w:rFonts w:ascii="Courier New" w:hAnsi="Courier New"/>
                          <w:sz w:val="18"/>
                        </w:rPr>
                        <w:t>eg</w:t>
                      </w:r>
                      <w:proofErr w:type="spellEnd"/>
                      <w:r w:rsidRPr="00FE319A">
                        <w:rPr>
                          <w:rFonts w:ascii="Courier New" w:hAnsi="Courier New"/>
                          <w:sz w:val="18"/>
                        </w:rPr>
                        <w:t xml:space="preserve">: </w:t>
                      </w:r>
                      <w:r w:rsidRPr="00FE319A">
                        <w:rPr>
                          <w:rFonts w:ascii="Calibri" w:hAnsi="Calibri" w:cs="Calibri"/>
                          <w:color w:val="365F91" w:themeColor="accent1" w:themeShade="BF"/>
                          <w:sz w:val="20"/>
                          <w:szCs w:val="24"/>
                        </w:rPr>
                        <w:t>https://virtualtours3d.s3.eu-west-1.amazonaws.com/</w:t>
                      </w:r>
                      <w:r w:rsidRPr="00FE319A">
                        <w:rPr>
                          <w:rFonts w:ascii="Calibri" w:hAnsi="Calibri" w:cs="Calibri"/>
                          <w:color w:val="365F91" w:themeColor="accent1" w:themeShade="BF"/>
                          <w:sz w:val="20"/>
                          <w:szCs w:val="24"/>
                        </w:rPr>
                        <w:t>buttons</w:t>
                      </w:r>
                      <w:r w:rsidRPr="00FE319A">
                        <w:rPr>
                          <w:rFonts w:ascii="Calibri" w:hAnsi="Calibri" w:cs="Calibri"/>
                          <w:color w:val="365F91" w:themeColor="accent1" w:themeShade="BF"/>
                          <w:sz w:val="20"/>
                          <w:szCs w:val="24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05151EE" wp14:editId="719085E4">
                <wp:simplePos x="0" y="0"/>
                <wp:positionH relativeFrom="column">
                  <wp:posOffset>760862</wp:posOffset>
                </wp:positionH>
                <wp:positionV relativeFrom="paragraph">
                  <wp:posOffset>92197</wp:posOffset>
                </wp:positionV>
                <wp:extent cx="129132" cy="297967"/>
                <wp:effectExtent l="57150" t="38100" r="61595" b="8318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132" cy="2979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76C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59.9pt;margin-top:7.25pt;width:10.15pt;height:23.45pt;flip:x y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" strokecolor="#daeef3 [66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870E0"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04CE5D33" wp14:editId="4ED60B66">
                <wp:simplePos x="0" y="0"/>
                <wp:positionH relativeFrom="column">
                  <wp:posOffset>374460</wp:posOffset>
                </wp:positionH>
                <wp:positionV relativeFrom="paragraph">
                  <wp:posOffset>92198</wp:posOffset>
                </wp:positionV>
                <wp:extent cx="2822528" cy="45719"/>
                <wp:effectExtent l="57150" t="38100" r="73660" b="882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28" cy="457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673B2" id="Rectángulo 10" o:spid="_x0000_s1026" style="position:absolute;margin-left:29.5pt;margin-top:7.25pt;width:222.25pt;height:3.6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" filled="f" strokecolor="red" strokeweight="3pt">
                <v:shadow on="t" color="black" opacity="22937f" origin=",.5" offset="0,.63889mm"/>
              </v:rect>
            </w:pict>
          </mc:Fallback>
        </mc:AlternateContent>
      </w:r>
    </w:p>
    <w:p w14:paraId="2815F741" w14:textId="230E9593" w:rsidR="00F870E0" w:rsidRDefault="00F870E0"/>
    <w:p w14:paraId="45E402FC" w14:textId="4C847A31" w:rsidR="00F870E0" w:rsidRDefault="00F870E0"/>
    <w:p w14:paraId="34F5AF7F" w14:textId="39C6D7E3" w:rsidR="00F870E0" w:rsidRDefault="00F870E0"/>
    <w:p w14:paraId="39CAA68B" w14:textId="07680345" w:rsidR="00F870E0" w:rsidRDefault="00F870E0"/>
    <w:p w14:paraId="4D193DCF" w14:textId="3C521F5F" w:rsidR="00F870E0" w:rsidRDefault="00FE319A">
      <w:r w:rsidRPr="00F870E0"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8228D30" wp14:editId="12E5BF66">
                <wp:simplePos x="0" y="0"/>
                <wp:positionH relativeFrom="column">
                  <wp:posOffset>3253884</wp:posOffset>
                </wp:positionH>
                <wp:positionV relativeFrom="paragraph">
                  <wp:posOffset>168335</wp:posOffset>
                </wp:positionV>
                <wp:extent cx="2830195" cy="597978"/>
                <wp:effectExtent l="0" t="0" r="27305" b="1206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195" cy="597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B9526" w14:textId="23DD7DF6" w:rsidR="008C487E" w:rsidRPr="00FE319A" w:rsidRDefault="008C487E" w:rsidP="008C487E">
                            <w:proofErr w:type="spellStart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>ContentPath</w:t>
                            </w:r>
                            <w:proofErr w:type="spellEnd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>:</w:t>
                            </w:r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br/>
                              <w:t xml:space="preserve">URL floor assets folder per floor, </w:t>
                            </w:r>
                            <w:proofErr w:type="spellStart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>eg</w:t>
                            </w:r>
                            <w:proofErr w:type="spellEnd"/>
                            <w:r w:rsidRPr="00FE319A">
                              <w:rPr>
                                <w:rFonts w:ascii="Courier New" w:hAnsi="Courier New"/>
                                <w:sz w:val="18"/>
                              </w:rPr>
                              <w:t xml:space="preserve">: </w:t>
                            </w:r>
                            <w:r w:rsidRPr="00FE319A">
                              <w:rPr>
                                <w:rFonts w:ascii="Courier New" w:hAnsi="Courier New"/>
                                <w:b/>
                                <w:bCs/>
                                <w:color w:val="365F91" w:themeColor="accent1" w:themeShade="BF"/>
                                <w:sz w:val="18"/>
                              </w:rPr>
                              <w:t>MyBucketS3/SAP0/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28D30" id="Cuadro de texto 17" o:spid="_x0000_s1030" type="#_x0000_t202" style="position:absolute;margin-left:256.2pt;margin-top:13.25pt;width:222.85pt;height:47.1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" fillcolor="white [3201]" strokeweight=".5pt">
                <v:textbox>
                  <w:txbxContent>
                    <w:p w14:paraId="59BB9526" w14:textId="23DD7DF6" w:rsidR="008C487E" w:rsidRPr="00FE319A" w:rsidRDefault="008C487E" w:rsidP="008C487E">
                      <w:proofErr w:type="spellStart"/>
                      <w:r w:rsidRPr="00FE319A">
                        <w:rPr>
                          <w:rFonts w:ascii="Courier New" w:hAnsi="Courier New"/>
                          <w:sz w:val="18"/>
                        </w:rPr>
                        <w:t>ContentPath</w:t>
                      </w:r>
                      <w:proofErr w:type="spellEnd"/>
                      <w:r w:rsidRPr="00FE319A">
                        <w:rPr>
                          <w:rFonts w:ascii="Courier New" w:hAnsi="Courier New"/>
                          <w:sz w:val="18"/>
                        </w:rPr>
                        <w:t>:</w:t>
                      </w:r>
                      <w:r w:rsidRPr="00FE319A">
                        <w:rPr>
                          <w:rFonts w:ascii="Courier New" w:hAnsi="Courier New"/>
                          <w:sz w:val="18"/>
                        </w:rPr>
                        <w:br/>
                        <w:t xml:space="preserve">URL floor assets folder per floor, </w:t>
                      </w:r>
                      <w:proofErr w:type="spellStart"/>
                      <w:r w:rsidRPr="00FE319A">
                        <w:rPr>
                          <w:rFonts w:ascii="Courier New" w:hAnsi="Courier New"/>
                          <w:sz w:val="18"/>
                        </w:rPr>
                        <w:t>eg</w:t>
                      </w:r>
                      <w:proofErr w:type="spellEnd"/>
                      <w:r w:rsidRPr="00FE319A">
                        <w:rPr>
                          <w:rFonts w:ascii="Courier New" w:hAnsi="Courier New"/>
                          <w:sz w:val="18"/>
                        </w:rPr>
                        <w:t xml:space="preserve">: </w:t>
                      </w:r>
                      <w:r w:rsidRPr="00FE319A">
                        <w:rPr>
                          <w:rFonts w:ascii="Courier New" w:hAnsi="Courier New"/>
                          <w:b/>
                          <w:bCs/>
                          <w:color w:val="365F91" w:themeColor="accent1" w:themeShade="BF"/>
                          <w:sz w:val="18"/>
                        </w:rPr>
                        <w:t>MyBucketS3/SAP0/</w:t>
                      </w:r>
                    </w:p>
                  </w:txbxContent>
                </v:textbox>
              </v:shape>
            </w:pict>
          </mc:Fallback>
        </mc:AlternateContent>
      </w:r>
      <w:r w:rsidR="008C487E" w:rsidRPr="00F870E0"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7CC000D6" wp14:editId="159B1B7E">
                <wp:simplePos x="0" y="0"/>
                <wp:positionH relativeFrom="column">
                  <wp:posOffset>-670214</wp:posOffset>
                </wp:positionH>
                <wp:positionV relativeFrom="paragraph">
                  <wp:posOffset>241935</wp:posOffset>
                </wp:positionV>
                <wp:extent cx="2982933" cy="531243"/>
                <wp:effectExtent l="57150" t="38100" r="84455" b="9779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2933" cy="53124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B6E35" id="Rectángulo 13" o:spid="_x0000_s1026" style="position:absolute;margin-left:-52.75pt;margin-top:19.05pt;width:234.9pt;height:41.8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" filled="f" strokecolor="red" strokeweight="3pt">
                <v:shadow on="t" color="black" opacity="22937f" origin=",.5" offset="0,.63889mm"/>
              </v:rect>
            </w:pict>
          </mc:Fallback>
        </mc:AlternateContent>
      </w:r>
    </w:p>
    <w:p w14:paraId="2D4DDE26" w14:textId="5A8ACF54" w:rsidR="00F870E0" w:rsidRDefault="00FE319A"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5E462319" wp14:editId="10423DC4">
                <wp:simplePos x="0" y="0"/>
                <wp:positionH relativeFrom="column">
                  <wp:posOffset>3063492</wp:posOffset>
                </wp:positionH>
                <wp:positionV relativeFrom="paragraph">
                  <wp:posOffset>290567</wp:posOffset>
                </wp:positionV>
                <wp:extent cx="190500" cy="194310"/>
                <wp:effectExtent l="57150" t="19050" r="57150" b="9144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1943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EA2C1" id="Conector recto de flecha 19" o:spid="_x0000_s1026" type="#_x0000_t32" style="position:absolute;margin-left:241.2pt;margin-top:22.9pt;width:15pt;height:15.3pt;flip:x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" strokecolor="#daeef3 [66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C487E" w:rsidRPr="00F870E0"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713AA812" wp14:editId="0DBDB5E6">
                <wp:simplePos x="0" y="0"/>
                <wp:positionH relativeFrom="column">
                  <wp:posOffset>1092200</wp:posOffset>
                </wp:positionH>
                <wp:positionV relativeFrom="paragraph">
                  <wp:posOffset>290830</wp:posOffset>
                </wp:positionV>
                <wp:extent cx="666750" cy="207010"/>
                <wp:effectExtent l="0" t="0" r="19050" b="2159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07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4A8C89" w14:textId="306CA47C" w:rsidR="008C487E" w:rsidRPr="008C487E" w:rsidRDefault="008C487E" w:rsidP="008C487E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4"/>
                                <w:szCs w:val="18"/>
                                <w:lang w:val="es-MX"/>
                              </w:rPr>
                              <w:t>Tour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AA812" id="Cuadro de texto 16" o:spid="_x0000_s1031" type="#_x0000_t202" style="position:absolute;margin-left:86pt;margin-top:22.9pt;width:52.5pt;height:16.3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" fillcolor="white [3201]" strokeweight=".5pt">
                <v:textbox>
                  <w:txbxContent>
                    <w:p w14:paraId="654A8C89" w14:textId="306CA47C" w:rsidR="008C487E" w:rsidRPr="008C487E" w:rsidRDefault="008C487E" w:rsidP="008C487E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Courier New" w:hAnsi="Courier New"/>
                          <w:sz w:val="14"/>
                          <w:szCs w:val="18"/>
                          <w:lang w:val="es-MX"/>
                        </w:rPr>
                        <w:t>Tour ID</w:t>
                      </w:r>
                    </w:p>
                  </w:txbxContent>
                </v:textbox>
              </v:shape>
            </w:pict>
          </mc:Fallback>
        </mc:AlternateContent>
      </w:r>
    </w:p>
    <w:p w14:paraId="5F45FE60" w14:textId="0D7EF507" w:rsidR="00F870E0" w:rsidRDefault="008C487E"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FCB8C2A" wp14:editId="280C31CE">
                <wp:simplePos x="0" y="0"/>
                <wp:positionH relativeFrom="column">
                  <wp:posOffset>890905</wp:posOffset>
                </wp:positionH>
                <wp:positionV relativeFrom="paragraph">
                  <wp:posOffset>36830</wp:posOffset>
                </wp:positionV>
                <wp:extent cx="254000" cy="158750"/>
                <wp:effectExtent l="57150" t="19050" r="69850" b="8890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0" cy="158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D5A1C" id="Conector recto de flecha 15" o:spid="_x0000_s1026" type="#_x0000_t32" style="position:absolute;margin-left:70.15pt;margin-top:2.9pt;width:20pt;height:12.5pt;flip:x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" strokecolor="#daeef3 [66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7AA09D" w14:textId="647091A8" w:rsidR="00F870E0" w:rsidRDefault="00F870E0"/>
    <w:p w14:paraId="4D90C627" w14:textId="7980AFEF" w:rsidR="00F870E0" w:rsidRDefault="00F870E0"/>
    <w:p w14:paraId="3ABB5749" w14:textId="4010686E" w:rsidR="00F870E0" w:rsidRDefault="00F870E0"/>
    <w:p w14:paraId="1D99C94E" w14:textId="4BACE363" w:rsidR="00EE59B3" w:rsidRDefault="00F870E0">
      <w:pPr>
        <w:pStyle w:val="Ttulo2"/>
      </w:pPr>
      <w:r>
        <w:br/>
      </w:r>
      <w:r w:rsidR="00A13E1F">
        <w:t xml:space="preserve">Rules for </w:t>
      </w:r>
      <w:proofErr w:type="spellStart"/>
      <w:r w:rsidR="00A13E1F">
        <w:t>contentPath</w:t>
      </w:r>
      <w:proofErr w:type="spellEnd"/>
    </w:p>
    <w:p w14:paraId="2FCC690A" w14:textId="77777777" w:rsidR="00EE59B3" w:rsidRDefault="00A13E1F">
      <w:pPr>
        <w:pStyle w:val="Listaconvietas"/>
      </w:pPr>
      <w:r>
        <w:t xml:space="preserve">Must end with a trailing slash  /  </w:t>
      </w:r>
    </w:p>
    <w:p w14:paraId="4FE664D9" w14:textId="77777777" w:rsidR="00EE59B3" w:rsidRDefault="00A13E1F">
      <w:pPr>
        <w:pStyle w:val="Listaconvietas"/>
      </w:pPr>
      <w:r>
        <w:t>Must point to the folder that contains the tour ID subfolder, not to the tour ID folder itself</w:t>
      </w:r>
    </w:p>
    <w:p w14:paraId="54B7A5DB" w14:textId="77777777" w:rsidR="00EE59B3" w:rsidRDefault="00A13E1F">
      <w:pPr>
        <w:pStyle w:val="Listaconvietas"/>
      </w:pPr>
      <w:r>
        <w:t>Each floor must have its own contentPath pointing to its own assets folder</w:t>
      </w:r>
    </w:p>
    <w:p w14:paraId="2462B846" w14:textId="77777777" w:rsidR="00EE59B3" w:rsidRDefault="00A13E1F">
      <w:pPr>
        <w:pStyle w:val="Ttulo1"/>
      </w:pPr>
      <w:r>
        <w:t>How the URL Is Built</w:t>
      </w:r>
    </w:p>
    <w:p w14:paraId="7A44169D" w14:textId="77777777" w:rsidR="00EE59B3" w:rsidRDefault="00A13E1F">
      <w:r>
        <w:t>When a user clicks a floor button, the navigator builds:</w:t>
      </w:r>
    </w:p>
    <w:p w14:paraId="2124864A" w14:textId="77777777" w:rsidR="00EE59B3" w:rsidRDefault="00A13E1F">
      <w:r>
        <w:rPr>
          <w:rFonts w:ascii="Courier New" w:hAnsi="Courier New"/>
          <w:sz w:val="18"/>
        </w:rPr>
        <w:t>{DIST_BASE}?tour={tourId}&amp;content-path={contentPath}</w:t>
      </w:r>
    </w:p>
    <w:p w14:paraId="11408519" w14:textId="77777777" w:rsidR="00EE59B3" w:rsidRDefault="00A13E1F">
      <w:r>
        <w:t>Example for GF:</w:t>
      </w:r>
    </w:p>
    <w:p w14:paraId="733EDD1B" w14:textId="77777777" w:rsidR="00EE59B3" w:rsidRDefault="00A13E1F">
      <w:r>
        <w:rPr>
          <w:rFonts w:ascii="Courier New" w:hAnsi="Courier New"/>
          <w:sz w:val="16"/>
        </w:rPr>
        <w:lastRenderedPageBreak/>
        <w:t>https://your-domain.com/dist/?tour=Ia9teGNuMXei6WqP1rKIgw&amp;content-path=https%3A%2F%2Fyour-domain.com%2FSAP0%2F</w:t>
      </w:r>
    </w:p>
    <w:p w14:paraId="4DB54A85" w14:textId="77777777" w:rsidR="00EE59B3" w:rsidRDefault="00A13E1F">
      <w:r>
        <w:t>The player (app.js) then:</w:t>
      </w:r>
    </w:p>
    <w:p w14:paraId="3EF8B7F1" w14:textId="77777777" w:rsidR="00EE59B3" w:rsidRDefault="00A13E1F">
      <w:pPr>
        <w:pStyle w:val="Listaconnmeros"/>
      </w:pPr>
      <w:r>
        <w:t>Fetches tourData.json from {contentPath}{tourId}/tourData.json</w:t>
      </w:r>
    </w:p>
    <w:p w14:paraId="66B57A68" w14:textId="77777777" w:rsidR="00EE59B3" w:rsidRDefault="00A13E1F">
      <w:pPr>
        <w:pStyle w:val="Listaconnmeros"/>
      </w:pPr>
      <w:r>
        <w:t>Replaces all Rowi S3 URLs inside it with the correct self-hosted paths automatically</w:t>
      </w:r>
    </w:p>
    <w:p w14:paraId="5B25CA29" w14:textId="77777777" w:rsidR="00EE59B3" w:rsidRDefault="00A13E1F">
      <w:pPr>
        <w:pStyle w:val="Listaconnmeros"/>
      </w:pPr>
      <w:r>
        <w:t>Loads mesh, pano tiles, and floorplans from your server — no calls to Rowi</w:t>
      </w:r>
    </w:p>
    <w:p w14:paraId="53C973B1" w14:textId="77777777" w:rsidR="00EE59B3" w:rsidRDefault="00A13E1F">
      <w:pPr>
        <w:pStyle w:val="Ttulo1"/>
      </w:pPr>
      <w:r>
        <w:t>Running patch-app.js</w:t>
      </w:r>
    </w:p>
    <w:p w14:paraId="72681D3F" w14:textId="2E87FAFC" w:rsidR="00EE59B3" w:rsidRDefault="00A13E1F">
      <w:r>
        <w:t>Run this once before deploying to patch app.js so it accepts both old and domain formats:</w:t>
      </w:r>
    </w:p>
    <w:p w14:paraId="1F36F2D3" w14:textId="77777777" w:rsidR="00EE59B3" w:rsidRDefault="00A13E1F">
      <w:r>
        <w:rPr>
          <w:rFonts w:ascii="Courier New" w:hAnsi="Courier New"/>
          <w:sz w:val="18"/>
        </w:rPr>
        <w:t>node patch-app.js</w:t>
      </w:r>
    </w:p>
    <w:p w14:paraId="1A0E42B9" w14:textId="1F11BBEC" w:rsidR="00EE59B3" w:rsidRDefault="00A13E1F">
      <w:r>
        <w:t>This only needs to be done once per app.js version.</w:t>
      </w:r>
      <w:r w:rsidR="00FE319A">
        <w:t xml:space="preserve"> (Done)</w:t>
      </w:r>
    </w:p>
    <w:p w14:paraId="2058C510" w14:textId="77777777" w:rsidR="00EE59B3" w:rsidRDefault="00A13E1F">
      <w:pPr>
        <w:pStyle w:val="Ttulo1"/>
      </w:pPr>
      <w:r>
        <w:t>Entry URL</w:t>
      </w:r>
    </w:p>
    <w:p w14:paraId="088CBC5A" w14:textId="26CA7B7A" w:rsidR="00EE59B3" w:rsidRDefault="00A13E1F">
      <w:r>
        <w:t>Share this URL with users</w:t>
      </w:r>
      <w:r w:rsidR="00FE319A">
        <w:t>, or use it in Virtual tour button in your landing page</w:t>
      </w:r>
      <w:r>
        <w:t xml:space="preserve"> </w:t>
      </w:r>
      <w:r w:rsidR="00FE319A">
        <w:t xml:space="preserve">for example </w:t>
      </w:r>
      <w:r>
        <w:t>(replace values accordingly):</w:t>
      </w:r>
    </w:p>
    <w:p w14:paraId="1A226B64" w14:textId="77777777" w:rsidR="00EE59B3" w:rsidRDefault="00A13E1F">
      <w:r>
        <w:rPr>
          <w:rFonts w:ascii="Courier New" w:hAnsi="Courier New"/>
          <w:sz w:val="18"/>
        </w:rPr>
        <w:t>https://your-domain.com/dist/?tour={tourId}&amp;content-path={contentPath}</w:t>
      </w:r>
    </w:p>
    <w:p w14:paraId="357E92A0" w14:textId="77777777" w:rsidR="00EE59B3" w:rsidRDefault="00A13E1F">
      <w:r>
        <w:t>For the Ground Floor:</w:t>
      </w:r>
    </w:p>
    <w:p w14:paraId="53CBDFE9" w14:textId="17E29224" w:rsidR="00EE59B3" w:rsidRDefault="00FE319A">
      <w:hyperlink r:id="rId9" w:history="1">
        <w:r w:rsidRPr="00DA1906">
          <w:rPr>
            <w:rStyle w:val="Hipervnculo"/>
            <w:rFonts w:ascii="Courier New" w:hAnsi="Courier New"/>
            <w:sz w:val="16"/>
          </w:rPr>
          <w:t>https://your-domain.com/dist/?tour=Ia9teGNuMXei6WqP1rKIgw&amp;content-path=https%3A%2F%2Fyour-domain.com%2FSAP0%2F</w:t>
        </w:r>
      </w:hyperlink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sectPr w:rsidR="00EE5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3242"/>
    <w:rsid w:val="008C487E"/>
    <w:rsid w:val="00A13E1F"/>
    <w:rsid w:val="00AA1D8D"/>
    <w:rsid w:val="00B47730"/>
    <w:rsid w:val="00CB0664"/>
    <w:rsid w:val="00EE59B3"/>
    <w:rsid w:val="00F870E0"/>
    <w:rsid w:val="00FC693F"/>
    <w:rsid w:val="00FE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4EFF7"/>
  <w14:defaultImageDpi w14:val="300"/>
  <w15:docId w15:val="{47AFE044-99D4-4EA6-A307-0F40696A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E319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3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6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r-domain.com/dist/?tour=Ia9teGNuMXei6WqP1rKIgw&amp;content-path=https%3A%2F%2Fyour-domain.com%2FSAP0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Gtz</cp:lastModifiedBy>
  <cp:revision>3</cp:revision>
  <dcterms:created xsi:type="dcterms:W3CDTF">2013-12-23T23:15:00Z</dcterms:created>
  <dcterms:modified xsi:type="dcterms:W3CDTF">2026-03-31T04:51:00Z</dcterms:modified>
  <cp:category/>
</cp:coreProperties>
</file>